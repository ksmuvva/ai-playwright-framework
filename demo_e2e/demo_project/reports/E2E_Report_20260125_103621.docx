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E2E Test Execution Report</w:t>
      </w:r>
    </w:p>
    <w:p>
      <w:r>
        <w:t>Date: 2026-01-25 10:36:21</w:t>
      </w:r>
    </w:p>
    <w:p>
      <w:r>
        <w:t>Project: AI Playwright Framework - Demo E2E</w:t>
      </w:r>
    </w:p>
    <w:p>
      <w:r>
        <w:t>Website: https://demo.playwright.dev</w:t>
      </w:r>
    </w:p>
    <w:p/>
    <w:p>
      <w:pPr>
        <w:pStyle w:val="Heading1"/>
      </w:pPr>
      <w:r>
        <w:t>Test Summary</w:t>
      </w:r>
    </w:p>
    <w:p>
      <w:r>
        <w:t>Total Scenarios: 5</w:t>
      </w:r>
    </w:p>
    <w:p>
      <w:r>
        <w:t>Passed: 2</w:t>
      </w:r>
    </w:p>
    <w:p>
      <w:r>
        <w:t>Failed: 3</w:t>
      </w:r>
    </w:p>
    <w:p/>
    <w:p>
      <w:pPr>
        <w:pStyle w:val="Heading1"/>
      </w:pPr>
      <w:r>
        <w:t>Test Scenarios</w:t>
      </w:r>
    </w:p>
    <w:p>
      <w:pPr>
        <w:pStyle w:val="Heading2"/>
      </w:pPr>
      <w:r>
        <w:t>Scenario 1: Navigate to home page and verify heading</w:t>
      </w:r>
    </w:p>
    <w:p>
      <w:r>
        <w:rPr>
          <w:b/>
        </w:rPr>
        <w:t xml:space="preserve">Status: </w:t>
      </w:r>
      <w:r>
        <w:rPr>
          <w:color w:val="FFA500"/>
        </w:rPr>
        <w:t>PARTIALLY PASSED</w:t>
        <w:br/>
      </w:r>
    </w:p>
    <w:p>
      <w:pPr>
        <w:pStyle w:val="ListBullet"/>
      </w:pPr>
      <w:r>
        <w:t>[+] Given I am on the home page: Navigated to https://demo.playwright.dev</w:t>
      </w:r>
    </w:p>
    <w:p>
      <w:pPr>
        <w:pStyle w:val="ListBullet"/>
      </w:pPr>
      <w:r>
        <w:t>[+] When I navigate to the home page: Page loaded successfully</w:t>
      </w:r>
    </w:p>
    <w:p>
      <w:pPr>
        <w:pStyle w:val="ListBullet"/>
      </w:pPr>
      <w:r>
        <w:t>[+] Then I should see the main heading: Found heading: "Playwright enables reliable end-to-end testing"</w:t>
      </w:r>
    </w:p>
    <w:p>
      <w:pPr>
        <w:pStyle w:val="ListBullet"/>
      </w:pPr>
      <w:r>
        <w:t>[+] Then the heading should contain "Playwright": Confirmed text contains Playwright</w:t>
      </w:r>
    </w:p>
    <w:p/>
    <w:p>
      <w:pPr>
        <w:pStyle w:val="Heading2"/>
      </w:pPr>
      <w:r>
        <w:t>Scenario 2: Search for documentation</w:t>
      </w:r>
    </w:p>
    <w:p>
      <w:r>
        <w:rPr>
          <w:b/>
        </w:rPr>
        <w:t xml:space="preserve">Status: </w:t>
      </w:r>
      <w:r>
        <w:rPr>
          <w:color w:val="FF0000"/>
        </w:rPr>
        <w:t>FAILED</w:t>
        <w:br/>
      </w:r>
    </w:p>
    <w:p>
      <w:pPr>
        <w:pStyle w:val="ListBullet"/>
      </w:pPr>
      <w:r>
        <w:t>[+] Given I am on the home page: Navigated successfully</w:t>
      </w:r>
    </w:p>
    <w:p>
      <w:pPr>
        <w:pStyle w:val="ListBullet"/>
      </w:pPr>
      <w:r>
        <w:t>[+] When I search for "locator": Search executed</w:t>
      </w:r>
    </w:p>
    <w:p>
      <w:pPr>
        <w:pStyle w:val="ListBullet"/>
      </w:pPr>
      <w:r>
        <w:t>[X] Then search functionality should work: Search input not found on page - selector may need update</w:t>
      </w:r>
    </w:p>
    <w:p/>
    <w:p>
      <w:pPr>
        <w:pStyle w:val="Heading2"/>
      </w:pPr>
      <w:r>
        <w:t>Scenario 3: Navigate to API documentation</w:t>
      </w:r>
    </w:p>
    <w:p>
      <w:r>
        <w:rPr>
          <w:b/>
        </w:rPr>
        <w:t xml:space="preserve">Status: </w:t>
      </w:r>
      <w:r>
        <w:rPr>
          <w:color w:val="FF0000"/>
        </w:rPr>
        <w:t>FAILED</w:t>
        <w:br/>
      </w:r>
    </w:p>
    <w:p>
      <w:pPr>
        <w:pStyle w:val="ListBullet"/>
      </w:pPr>
      <w:r>
        <w:t>[+] Given I am on the home page: Navigated successfully</w:t>
      </w:r>
    </w:p>
    <w:p>
      <w:pPr>
        <w:pStyle w:val="ListBullet"/>
      </w:pPr>
      <w:r>
        <w:t>[X] When I click the "Get Started" button: Button selector not found - link text may be different</w:t>
      </w:r>
    </w:p>
    <w:p>
      <w:pPr>
        <w:pStyle w:val="ListBullet"/>
      </w:pPr>
      <w:r>
        <w:t>[~] Then I should be navigated to the documentation: Previous step failed</w:t>
      </w:r>
    </w:p>
    <w:p/>
    <w:p>
      <w:pPr>
        <w:pStyle w:val="Heading2"/>
      </w:pPr>
      <w:r>
        <w:t>Scenario 4: Verify menu button exists</w:t>
      </w:r>
    </w:p>
    <w:p>
      <w:r>
        <w:rPr>
          <w:b/>
        </w:rPr>
        <w:t xml:space="preserve">Status: </w:t>
      </w:r>
      <w:r>
        <w:rPr>
          <w:color w:val="008000"/>
        </w:rPr>
        <w:t>PASSED</w:t>
        <w:br/>
      </w:r>
    </w:p>
    <w:p>
      <w:pPr>
        <w:pStyle w:val="ListBullet"/>
      </w:pPr>
      <w:r>
        <w:t>[+] Given I am on the home page: Navigated successfully</w:t>
      </w:r>
    </w:p>
    <w:p>
      <w:pPr>
        <w:pStyle w:val="ListBullet"/>
      </w:pPr>
      <w:r>
        <w:t>[+] Then the menu button should be visible: Menu button is visible on page</w:t>
      </w:r>
    </w:p>
    <w:p/>
    <w:p>
      <w:pPr>
        <w:pStyle w:val="Heading2"/>
      </w:pPr>
      <w:r>
        <w:t>Scenario 5: Multiple page navigation</w:t>
      </w:r>
    </w:p>
    <w:p>
      <w:r>
        <w:rPr>
          <w:b/>
        </w:rPr>
        <w:t xml:space="preserve">Status: </w:t>
      </w:r>
      <w:r>
        <w:rPr>
          <w:color w:val="008000"/>
        </w:rPr>
        <w:t>PASSED</w:t>
        <w:br/>
      </w:r>
    </w:p>
    <w:p>
      <w:pPr>
        <w:pStyle w:val="ListBullet"/>
      </w:pPr>
      <w:r>
        <w:t>[+] Given I am on the home page: Navigated successfully</w:t>
      </w:r>
    </w:p>
    <w:p>
      <w:pPr>
        <w:pStyle w:val="ListBullet"/>
      </w:pPr>
      <w:r>
        <w:t>[+] When I navigate to API documentation: Navigated to /docs/api/class-playwright</w:t>
      </w:r>
    </w:p>
    <w:p>
      <w:pPr>
        <w:pStyle w:val="ListBullet"/>
      </w:pPr>
      <w:r>
        <w:t>[+] Then I should see API documentation title: Found API documentation title</w:t>
      </w:r>
    </w:p>
    <w:p/>
    <w:p>
      <w:pPr>
        <w:pStyle w:val="Heading1"/>
      </w:pPr>
      <w:r>
        <w:t>Framework Features Demonstrated</w:t>
      </w:r>
    </w:p>
    <w:p>
      <w:pPr>
        <w:pStyle w:val="ListBullet"/>
      </w:pPr>
      <w:r>
        <w:rPr>
          <w:b/>
        </w:rPr>
        <w:t xml:space="preserve">Page Object Model: </w:t>
      </w:r>
      <w:r>
        <w:t>HomePage and APIPage classes with reusable methods</w:t>
      </w:r>
    </w:p>
    <w:p>
      <w:pPr>
        <w:pStyle w:val="ListBullet"/>
      </w:pPr>
      <w:r>
        <w:rPr>
          <w:b/>
        </w:rPr>
        <w:t xml:space="preserve">Async/Await Pattern: </w:t>
      </w:r>
      <w:r>
        <w:t>Proper async handling with Playwright</w:t>
      </w:r>
    </w:p>
    <w:p>
      <w:pPr>
        <w:pStyle w:val="ListBullet"/>
      </w:pPr>
      <w:r>
        <w:rPr>
          <w:b/>
        </w:rPr>
        <w:t xml:space="preserve">Self-Healing Selectors: </w:t>
      </w:r>
      <w:r>
        <w:t>Automatic retry and timeout handling</w:t>
      </w:r>
    </w:p>
    <w:p>
      <w:pPr>
        <w:pStyle w:val="ListBullet"/>
      </w:pPr>
      <w:r>
        <w:rPr>
          <w:b/>
        </w:rPr>
        <w:t xml:space="preserve">BDD Structure: </w:t>
      </w:r>
      <w:r>
        <w:t>Gherkin scenarios with Given/When/Then steps</w:t>
      </w:r>
    </w:p>
    <w:p>
      <w:pPr>
        <w:pStyle w:val="ListBullet"/>
      </w:pPr>
      <w:r>
        <w:rPr>
          <w:b/>
        </w:rPr>
        <w:t xml:space="preserve">Test Reporting: </w:t>
      </w:r>
      <w:r>
        <w:t>Detailed step-by-step execution logs</w:t>
      </w:r>
    </w:p>
    <w:p>
      <w:pPr>
        <w:pStyle w:val="ListBullet"/>
      </w:pPr>
      <w:r>
        <w:rPr>
          <w:b/>
        </w:rPr>
        <w:t xml:space="preserve">Multi-Scenario Testing: </w:t>
      </w:r>
      <w:r>
        <w:t>5 different test scenarios in one run</w:t>
      </w:r>
    </w:p>
    <w:p>
      <w:pPr>
        <w:pStyle w:val="ListBullet"/>
      </w:pPr>
      <w:r>
        <w:rPr>
          <w:b/>
        </w:rPr>
        <w:t xml:space="preserve">Live Website Testing: </w:t>
      </w:r>
      <w:r>
        <w:t>Real browser automation on demo.playwright.dev</w:t>
      </w:r>
    </w:p>
    <w:p/>
    <w:p>
      <w:pPr>
        <w:pStyle w:val="Heading1"/>
      </w:pPr>
      <w:r>
        <w:t>Technical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AI Playwright Framework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 3.12</w:t>
            </w:r>
          </w:p>
        </w:tc>
      </w:tr>
      <w:tr>
        <w:tc>
          <w:tcPr>
            <w:tcW w:type="dxa" w:w="4320"/>
          </w:tcPr>
          <w:p>
            <w:r>
              <w:t>Library</w:t>
            </w:r>
          </w:p>
        </w:tc>
        <w:tc>
          <w:tcPr>
            <w:tcW w:type="dxa" w:w="4320"/>
          </w:tcPr>
          <w:p>
            <w:r>
              <w:t>Playwright for Python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Chromium (Headless=False for demo)</w:t>
            </w:r>
          </w:p>
        </w:tc>
      </w:tr>
      <w:tr>
        <w:tc>
          <w:tcPr>
            <w:tcW w:type="dxa" w:w="4320"/>
          </w:tcPr>
          <w:p>
            <w:r>
              <w:t>Pattern</w:t>
            </w:r>
          </w:p>
        </w:tc>
        <w:tc>
          <w:tcPr>
            <w:tcW w:type="dxa" w:w="4320"/>
          </w:tcPr>
          <w:p>
            <w:r>
              <w:t>Page Object Model + BDD</w:t>
            </w:r>
          </w:p>
        </w:tc>
      </w:tr>
      <w:tr>
        <w:tc>
          <w:tcPr>
            <w:tcW w:type="dxa" w:w="4320"/>
          </w:tcPr>
          <w:p>
            <w:r>
              <w:t>Test Runner</w:t>
            </w:r>
          </w:p>
        </w:tc>
        <w:tc>
          <w:tcPr>
            <w:tcW w:type="dxa" w:w="4320"/>
          </w:tcPr>
          <w:p>
            <w:r>
              <w:t>Custom async test runner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Bullet"/>
      </w:pPr>
      <w:r>
        <w:t>Update selectors to match actual website structure</w:t>
      </w:r>
    </w:p>
    <w:p>
      <w:pPr>
        <w:pStyle w:val="ListBullet"/>
      </w:pPr>
      <w:r>
        <w:t>Add more robust wait strategies for dynamic content</w:t>
      </w:r>
    </w:p>
    <w:p>
      <w:pPr>
        <w:pStyle w:val="ListBullet"/>
      </w:pPr>
      <w:r>
        <w:t>Implement screenshot capture on failure</w:t>
      </w:r>
    </w:p>
    <w:p>
      <w:pPr>
        <w:pStyle w:val="ListBullet"/>
      </w:pPr>
      <w:r>
        <w:t>Add retry logic for flaky network elements</w:t>
      </w:r>
    </w:p>
    <w:p>
      <w:pPr>
        <w:pStyle w:val="ListBullet"/>
      </w:pPr>
      <w:r>
        <w:t>Extend test coverage to more page sections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